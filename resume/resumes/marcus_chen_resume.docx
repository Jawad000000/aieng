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0"/>
        </w:rPr>
        <w:t>MARCUS CHEN</w:t>
      </w:r>
    </w:p>
    <w:p>
      <w:pPr>
        <w:spacing w:after="40"/>
      </w:pPr>
      <w:r>
        <w:rPr>
          <w:rFonts w:ascii="Calibri" w:hAnsi="Calibri"/>
          <w:b/>
          <w:color w:val="2563EB"/>
          <w:sz w:val="22"/>
        </w:rPr>
        <w:t>Computer Science Graduate | Associate Software Developer</w:t>
      </w:r>
    </w:p>
    <w:p>
      <w:pPr>
        <w:spacing w:after="160"/>
      </w:pPr>
      <w:r>
        <w:rPr>
          <w:rFonts w:ascii="Calibri" w:hAnsi="Calibri"/>
          <w:color w:val="64748B"/>
          <w:sz w:val="18"/>
        </w:rPr>
        <w:t>Austin, TX | (555) 432-1098 | marcus.chen.cs@email.com | linkedin.com/in/marcuschen | github.com/marcuschen-dev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2"/>
        </w:rPr>
        <w:t>PROFESSIONAL SUMMARY</w:t>
      </w:r>
    </w:p>
    <w:p>
      <w:pPr>
        <w:spacing w:after="80"/>
      </w:pPr>
      <w:r>
        <w:rPr>
          <w:rFonts w:ascii="Calibri" w:hAnsi="Calibri"/>
          <w:color w:val="334155"/>
          <w:sz w:val="19"/>
        </w:rPr>
        <w:t>Motivated Computer Science graduate with solid foundations in object-oriented programming, data structures, and systems programming. Proficient in C++ and Python with academic project experience developing memory allocators and search indexers. Eager to leverage algorithmic problem-solving skills in an entry-level Software Development Engineer role.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after="40"/>
      </w:pPr>
      <w:r>
        <w:rPr>
          <w:rFonts w:ascii="Calibri" w:hAnsi="Calibri"/>
          <w:b/>
          <w:sz w:val="20"/>
        </w:rPr>
        <w:t>University of Texas at Austin</w:t>
      </w:r>
      <w:r>
        <w:rPr>
          <w:rFonts w:ascii="Calibri" w:hAnsi="Calibri"/>
          <w:sz w:val="19"/>
        </w:rPr>
        <w:t xml:space="preserve"> — Bachelor of Science in Computer Science (GPA: 3.72/4.0)</w:t>
        <w:tab/>
        <w:t>Aug 2020 – May 2024</w:t>
      </w:r>
    </w:p>
    <w:p>
      <w:pPr>
        <w:spacing w:after="80"/>
      </w:pPr>
      <w:r>
        <w:rPr>
          <w:rFonts w:ascii="Calibri" w:hAnsi="Calibri"/>
          <w:i/>
          <w:color w:val="64748B"/>
          <w:sz w:val="18"/>
        </w:rPr>
        <w:t>Relevant Coursework: Data Structures &amp; Algorithms, Computer Systems, Operating Systems, Compilers, Object-Oriented Software Design, Discrete Mathematics.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2"/>
        </w:rPr>
        <w:t>TECHNICAL SKILLS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19"/>
        </w:rPr>
        <w:t xml:space="preserve">Programming Languages: </w:t>
      </w:r>
      <w:r>
        <w:rPr>
          <w:rFonts w:ascii="Calibri" w:hAnsi="Calibri"/>
          <w:color w:val="334155"/>
          <w:sz w:val="19"/>
        </w:rPr>
        <w:t>C++, Python, C, Java (Familiar), SQL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19"/>
        </w:rPr>
        <w:t xml:space="preserve">Core CS Fundamentals: </w:t>
      </w:r>
      <w:r>
        <w:rPr>
          <w:rFonts w:ascii="Calibri" w:hAnsi="Calibri"/>
          <w:color w:val="334155"/>
          <w:sz w:val="19"/>
        </w:rPr>
        <w:t>Data Structures &amp; Algorithms, Object-Oriented Design (OOD), Memory Management, Multi-threading, Time/Space Complexity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19"/>
        </w:rPr>
        <w:t xml:space="preserve">Tools &amp; Platforms: </w:t>
      </w:r>
      <w:r>
        <w:rPr>
          <w:rFonts w:ascii="Calibri" w:hAnsi="Calibri"/>
          <w:color w:val="334155"/>
          <w:sz w:val="19"/>
        </w:rPr>
        <w:t>Git, Linux/Unix Command Line, GCC/Clang, GDB, Google Test (gtest), Valgrind, VS Code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19"/>
        </w:rPr>
        <w:t xml:space="preserve">Web &amp; Databases: </w:t>
      </w:r>
      <w:r>
        <w:rPr>
          <w:rFonts w:ascii="Calibri" w:hAnsi="Calibri"/>
          <w:color w:val="334155"/>
          <w:sz w:val="19"/>
        </w:rPr>
        <w:t>SQLite, MySQL, Basic HTML/CSS, REST API fundamentals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2"/>
        </w:rPr>
        <w:t>EXPERIENCE</w:t>
      </w:r>
    </w:p>
    <w:p>
      <w:pPr>
        <w:spacing w:after="40"/>
      </w:pPr>
      <w:r>
        <w:rPr>
          <w:rFonts w:ascii="Calibri" w:hAnsi="Calibri"/>
          <w:b/>
          <w:sz w:val="20"/>
        </w:rPr>
        <w:t>NexaTech Solutions | Software Engineering Intern</w:t>
      </w:r>
      <w:r>
        <w:rPr>
          <w:rFonts w:ascii="Calibri" w:hAnsi="Calibri"/>
          <w:sz w:val="19"/>
        </w:rPr>
        <w:tab/>
        <w:t>Jan 2024 – Jun 2024 | Austin, TX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Collaborated with engineering mentors to refactor legacy C++ internal utilities to modern C++17 standards, improving code maintainability.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Wrote comprehensive unit tests using Google Test framework, increasing test coverage by 22% for core algorithmic calculation modules.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Identified and fixed memory leaks and illegal memory accesses using Valgrind and AddressSanitizer (ASan).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Participated in daily stand-up meetings and peer code reviews on GitHub.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University of Texas at Austin | Undergraduate Teaching Assistant (Data Structures)</w:t>
      </w:r>
      <w:r>
        <w:rPr>
          <w:rFonts w:ascii="Calibri" w:hAnsi="Calibri"/>
          <w:sz w:val="19"/>
        </w:rPr>
        <w:tab/>
        <w:t>Aug 2023 – Dec 2023 | Austin, TX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Mentored 50+ students in foundational data structures including balanced binary trees, hash maps, graph algorithms, and dynamic programming.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Held weekly office hours and assisted students in debugging complex pointer arithmetic and recursion issues in C++.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2"/>
        </w:rPr>
        <w:t>ACADEMIC &amp; PERSONAL PROJECTS</w:t>
      </w:r>
    </w:p>
    <w:p>
      <w:pPr>
        <w:spacing w:after="20"/>
      </w:pPr>
      <w:r>
        <w:rPr>
          <w:rFonts w:ascii="Calibri" w:hAnsi="Calibri"/>
          <w:b/>
          <w:sz w:val="19"/>
        </w:rPr>
        <w:t>Custom Thread-Safe Memory Allocator (C++, Linux)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Engineered a custom malloc/free implementation using segregated free lists with immediate coalescing to minimize external fragmentation.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Implemented POSIX mutex synchronization to support thread-safe allocations in high-concurrency environments.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Inverted Index Search Engine (Python, SQLite)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Built a web crawler and search indexer capable of indexing 100k+ documents with TF-IDF scoring and cosine similarity ranking.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9"/>
        </w:rPr>
        <w:t>Optimized query parsing and tokenization pipeline, supporting multi-word boolean searches in sub-50ms latency.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